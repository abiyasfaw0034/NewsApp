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React Native News Feed App – Full Project Plan</w:t>
      </w:r>
    </w:p>
    <w:p/>
    <w:p>
      <w:r>
        <w:t>Phase 0 — Understand What They Actually Care About</w:t>
      </w:r>
    </w:p>
    <w:p/>
    <w:p>
      <w:r>
        <w:t>This assessment is not about building fancy UI. It is about:</w:t>
      </w:r>
    </w:p>
    <w:p>
      <w:r>
        <w:t>- Clean architecture</w:t>
      </w:r>
    </w:p>
    <w:p>
      <w:r>
        <w:t>- State management decisions</w:t>
      </w:r>
    </w:p>
    <w:p>
      <w:r>
        <w:t>- Performance awareness</w:t>
      </w:r>
    </w:p>
    <w:p>
      <w:r>
        <w:t>- Handling edge cases</w:t>
      </w:r>
    </w:p>
    <w:p>
      <w:r>
        <w:t>- Ability to explain decisions clearly</w:t>
      </w:r>
    </w:p>
    <w:p/>
    <w:p>
      <w:r>
        <w:t>If you skip planning, your README will be weak and you will struggle in the interview.</w:t>
      </w:r>
    </w:p>
    <w:p/>
    <w:p>
      <w:r>
        <w:t>Phase 1 — Project Setup</w:t>
      </w:r>
    </w:p>
    <w:p/>
    <w:p>
      <w:r>
        <w:t>Initialize project using React Native CLI with TypeScript.</w:t>
      </w:r>
    </w:p>
    <w:p/>
    <w:p>
      <w:r>
        <w:t>Note: The init command is deprecated. Use:</w:t>
      </w:r>
    </w:p>
    <w:p>
      <w:r>
        <w:t>npx @react-native-community/cli init NewsApp --template react-native-template-typescript</w:t>
      </w:r>
    </w:p>
    <w:p/>
    <w:p>
      <w:r>
        <w:t>Install dependencies:</w:t>
      </w:r>
    </w:p>
    <w:p>
      <w:r>
        <w:t>- React Navigation</w:t>
      </w:r>
    </w:p>
    <w:p>
      <w:r>
        <w:t>- Zustand or Redux Toolkit</w:t>
      </w:r>
    </w:p>
    <w:p>
      <w:r>
        <w:t>- Axios (optional)</w:t>
      </w:r>
    </w:p>
    <w:p>
      <w:r>
        <w:t>- AsyncStorage or MMKV</w:t>
      </w:r>
    </w:p>
    <w:p>
      <w:r>
        <w:t>- Jest + React Native Testing Library</w:t>
      </w:r>
    </w:p>
    <w:p/>
    <w:p>
      <w:r>
        <w:t>State management recommendation:</w:t>
      </w:r>
    </w:p>
    <w:p>
      <w:r>
        <w:t>Use Zustand for simplicity, but clearly explain trade-offs in README.</w:t>
      </w:r>
    </w:p>
    <w:p/>
    <w:p>
      <w:r>
        <w:t>Phase 2 — Architecture</w:t>
      </w:r>
    </w:p>
    <w:p/>
    <w:p>
      <w:r>
        <w:t>Use feature-based structure:</w:t>
      </w:r>
    </w:p>
    <w:p/>
    <w:p>
      <w:r>
        <w:t>src/</w:t>
      </w:r>
    </w:p>
    <w:p>
      <w:r>
        <w:t xml:space="preserve"> ├── features/</w:t>
      </w:r>
    </w:p>
    <w:p>
      <w:r>
        <w:t xml:space="preserve"> │    ├── articles/</w:t>
      </w:r>
    </w:p>
    <w:p>
      <w:r>
        <w:t xml:space="preserve"> │    │     ├── api/</w:t>
      </w:r>
    </w:p>
    <w:p>
      <w:r>
        <w:t xml:space="preserve"> │    │     ├── hooks/</w:t>
      </w:r>
    </w:p>
    <w:p>
      <w:r>
        <w:t xml:space="preserve"> │    │     ├── components/</w:t>
      </w:r>
    </w:p>
    <w:p>
      <w:r>
        <w:t xml:space="preserve"> │    │     ├── store/</w:t>
      </w:r>
    </w:p>
    <w:p>
      <w:r>
        <w:t xml:space="preserve"> │    │     └── types.ts</w:t>
      </w:r>
    </w:p>
    <w:p>
      <w:r>
        <w:t xml:space="preserve"> │    ├── bookmarks/</w:t>
      </w:r>
    </w:p>
    <w:p>
      <w:r>
        <w:t xml:space="preserve"> ├── navigation/</w:t>
      </w:r>
    </w:p>
    <w:p>
      <w:r>
        <w:t xml:space="preserve"> ├── shared/</w:t>
      </w:r>
    </w:p>
    <w:p>
      <w:r>
        <w:t xml:space="preserve"> │    ├── components/</w:t>
      </w:r>
    </w:p>
    <w:p>
      <w:r>
        <w:t xml:space="preserve"> │    ├── utils/</w:t>
      </w:r>
    </w:p>
    <w:p>
      <w:r>
        <w:t xml:space="preserve"> │    └── hooks/</w:t>
      </w:r>
    </w:p>
    <w:p/>
    <w:p>
      <w:r>
        <w:t>Rule:</w:t>
      </w:r>
    </w:p>
    <w:p>
      <w:r>
        <w:t>Business logic must not be inside UI components.</w:t>
      </w:r>
    </w:p>
    <w:p/>
    <w:p>
      <w:r>
        <w:t>Phase 3 — API Layer</w:t>
      </w:r>
    </w:p>
    <w:p/>
    <w:p>
      <w:r>
        <w:t>Use Hacker News API.</w:t>
      </w:r>
    </w:p>
    <w:p/>
    <w:p>
      <w:r>
        <w:t>Flow:</w:t>
      </w:r>
    </w:p>
    <w:p>
      <w:r>
        <w:t>1. Fetch top story IDs</w:t>
      </w:r>
    </w:p>
    <w:p>
      <w:r>
        <w:t>2. Take first 20</w:t>
      </w:r>
    </w:p>
    <w:p>
      <w:r>
        <w:t>3. Fetch items using Promise.all</w:t>
      </w:r>
    </w:p>
    <w:p>
      <w:r>
        <w:t>4. Filter where type === 'story' and url exists</w:t>
      </w:r>
    </w:p>
    <w:p/>
    <w:p>
      <w:r>
        <w:t>Place logic in:</w:t>
      </w:r>
    </w:p>
    <w:p>
      <w:r>
        <w:t>features/articles/api/fetchArticles.ts</w:t>
      </w:r>
    </w:p>
    <w:p/>
    <w:p>
      <w:r>
        <w:t>Phase 4 — Article List Screen</w:t>
      </w:r>
    </w:p>
    <w:p/>
    <w:p>
      <w:r>
        <w:t>Requirements:</w:t>
      </w:r>
    </w:p>
    <w:p>
      <w:r>
        <w:t>- FlatList</w:t>
      </w:r>
    </w:p>
    <w:p>
      <w:r>
        <w:t>- Pull-to-refresh</w:t>
      </w:r>
    </w:p>
    <w:p>
      <w:r>
        <w:t>- Loading state</w:t>
      </w:r>
    </w:p>
    <w:p>
      <w:r>
        <w:t>- Error state</w:t>
      </w:r>
    </w:p>
    <w:p>
      <w:r>
        <w:t>- Empty state</w:t>
      </w:r>
    </w:p>
    <w:p>
      <w:r>
        <w:t>- Sorting (score/time)</w:t>
      </w:r>
    </w:p>
    <w:p/>
    <w:p>
      <w:r>
        <w:t>Performance:</w:t>
      </w:r>
    </w:p>
    <w:p>
      <w:r>
        <w:t>- keyExtractor</w:t>
      </w:r>
    </w:p>
    <w:p>
      <w:r>
        <w:t>- getItemLayout</w:t>
      </w:r>
    </w:p>
    <w:p>
      <w:r>
        <w:t>- React.memo</w:t>
      </w:r>
    </w:p>
    <w:p/>
    <w:p>
      <w:r>
        <w:t>State:</w:t>
      </w:r>
    </w:p>
    <w:p>
      <w:r>
        <w:t>- articles</w:t>
      </w:r>
    </w:p>
    <w:p>
      <w:r>
        <w:t>- loading</w:t>
      </w:r>
    </w:p>
    <w:p>
      <w:r>
        <w:t>- error</w:t>
      </w:r>
    </w:p>
    <w:p>
      <w:r>
        <w:t>- sortType</w:t>
      </w:r>
    </w:p>
    <w:p>
      <w:r>
        <w:t>- refresh state</w:t>
      </w:r>
    </w:p>
    <w:p/>
    <w:p>
      <w:r>
        <w:t>Phase 5 — Detail Screen</w:t>
      </w:r>
    </w:p>
    <w:p/>
    <w:p>
      <w:r>
        <w:t>Display:</w:t>
      </w:r>
    </w:p>
    <w:p>
      <w:r>
        <w:t>- title</w:t>
      </w:r>
    </w:p>
    <w:p>
      <w:r>
        <w:t>- author</w:t>
      </w:r>
    </w:p>
    <w:p>
      <w:r>
        <w:t>- score</w:t>
      </w:r>
    </w:p>
    <w:p>
      <w:r>
        <w:t>- time</w:t>
      </w:r>
    </w:p>
    <w:p>
      <w:r>
        <w:t>- URL</w:t>
      </w:r>
    </w:p>
    <w:p/>
    <w:p>
      <w:r>
        <w:t>Features:</w:t>
      </w:r>
    </w:p>
    <w:p>
      <w:r>
        <w:t>- Linking.openURL</w:t>
      </w:r>
    </w:p>
    <w:p>
      <w:r>
        <w:t>- Share API</w:t>
      </w:r>
    </w:p>
    <w:p>
      <w:r>
        <w:t>- Bookmark toggle</w:t>
      </w:r>
    </w:p>
    <w:p/>
    <w:p>
      <w:r>
        <w:t>Phase 6 — Bookmark System</w:t>
      </w:r>
    </w:p>
    <w:p/>
    <w:p>
      <w:r>
        <w:t>Requirements:</w:t>
      </w:r>
    </w:p>
    <w:p>
      <w:r>
        <w:t>- Persist after restart</w:t>
      </w:r>
    </w:p>
    <w:p/>
    <w:p>
      <w:r>
        <w:t>Use AsyncStorage.</w:t>
      </w:r>
    </w:p>
    <w:p/>
    <w:p>
      <w:r>
        <w:t>Store:</w:t>
      </w:r>
    </w:p>
    <w:p>
      <w:r>
        <w:t>bookmarkedIds: string[]</w:t>
      </w:r>
    </w:p>
    <w:p/>
    <w:p>
      <w:r>
        <w:t>Phase 7 — Navigation</w:t>
      </w:r>
    </w:p>
    <w:p/>
    <w:p>
      <w:r>
        <w:t>Use React Navigation.</w:t>
      </w:r>
    </w:p>
    <w:p/>
    <w:p>
      <w:r>
        <w:t>Ensure:</w:t>
      </w:r>
    </w:p>
    <w:p>
      <w:r>
        <w:t>- Scroll position is restored when navigating back</w:t>
      </w:r>
    </w:p>
    <w:p/>
    <w:p>
      <w:r>
        <w:t>Phase 8 — Testing</w:t>
      </w:r>
    </w:p>
    <w:p/>
    <w:p>
      <w:r>
        <w:t>Minimum:</w:t>
      </w:r>
    </w:p>
    <w:p>
      <w:r>
        <w:t>1. Unit test (Jest)</w:t>
      </w:r>
    </w:p>
    <w:p>
      <w:r>
        <w:t>2. Component test (React Native Testing Library)</w:t>
      </w:r>
    </w:p>
    <w:p/>
    <w:p>
      <w:r>
        <w:t>Phase 9 — Polish</w:t>
      </w:r>
    </w:p>
    <w:p/>
    <w:p>
      <w:r>
        <w:t>Include:</w:t>
      </w:r>
    </w:p>
    <w:p>
      <w:r>
        <w:t>- Loading indicator or skeleton</w:t>
      </w:r>
    </w:p>
    <w:p>
      <w:r>
        <w:t>- Error UI</w:t>
      </w:r>
    </w:p>
    <w:p>
      <w:r>
        <w:t>- Empty state UI</w:t>
      </w:r>
    </w:p>
    <w:p>
      <w:r>
        <w:t>- Favicon from Google service</w:t>
      </w:r>
    </w:p>
    <w:p/>
    <w:p>
      <w:r>
        <w:t>Phase 10 — Bonus</w:t>
      </w:r>
    </w:p>
    <w:p/>
    <w:p>
      <w:r>
        <w:t>Only after core is solid:</w:t>
      </w:r>
    </w:p>
    <w:p>
      <w:r>
        <w:t>1. Bookmarks tab</w:t>
      </w:r>
    </w:p>
    <w:p>
      <w:r>
        <w:t>2. Search (debounced)</w:t>
      </w:r>
    </w:p>
    <w:p>
      <w:r>
        <w:t>3. Offline banner</w:t>
      </w:r>
    </w:p>
    <w:p/>
    <w:p>
      <w:r>
        <w:t>Phase 11 — README</w:t>
      </w:r>
    </w:p>
    <w:p/>
    <w:p>
      <w:r>
        <w:t>Include:</w:t>
      </w:r>
    </w:p>
    <w:p>
      <w:r>
        <w:t>- Setup steps</w:t>
      </w:r>
    </w:p>
    <w:p>
      <w:r>
        <w:t>- Architecture decisions</w:t>
      </w:r>
    </w:p>
    <w:p>
      <w:r>
        <w:t>- State management reasoning</w:t>
      </w:r>
    </w:p>
    <w:p>
      <w:r>
        <w:t>- Trade-offs</w:t>
      </w:r>
    </w:p>
    <w:p>
      <w:r>
        <w:t>- Improvements</w:t>
      </w:r>
    </w:p>
    <w:p/>
    <w:p>
      <w:r>
        <w:t>Answer all five technical questions:</w:t>
      </w:r>
    </w:p>
    <w:p>
      <w:r>
        <w:t>- Bridge vs JSI</w:t>
      </w:r>
    </w:p>
    <w:p>
      <w:r>
        <w:t>- FlatList performance</w:t>
      </w:r>
    </w:p>
    <w:p>
      <w:r>
        <w:t>- useMemo/useCallback</w:t>
      </w:r>
    </w:p>
    <w:p>
      <w:r>
        <w:t>- State management comparison</w:t>
      </w:r>
    </w:p>
    <w:p>
      <w:r>
        <w:t>- Offline-first strategy</w:t>
      </w:r>
    </w:p>
    <w:p/>
    <w:p>
      <w:r>
        <w:t>Timeline:</w:t>
      </w:r>
    </w:p>
    <w:p/>
    <w:p>
      <w:r>
        <w:t>Day 1: Setup + API</w:t>
      </w:r>
    </w:p>
    <w:p>
      <w:r>
        <w:t>Day 2: List screen</w:t>
      </w:r>
    </w:p>
    <w:p>
      <w:r>
        <w:t>Day 3: Detail + bookmarks</w:t>
      </w:r>
    </w:p>
    <w:p>
      <w:r>
        <w:t>Day 4: Persistence + navigation</w:t>
      </w:r>
    </w:p>
    <w:p>
      <w:r>
        <w:t>Day 5: Testing + README</w:t>
      </w:r>
    </w:p>
    <w:p/>
    <w:p>
      <w:r>
        <w:t>Common Mistakes:</w:t>
      </w:r>
    </w:p>
    <w:p/>
    <w:p>
      <w:r>
        <w:t>- API calls inside components</w:t>
      </w:r>
    </w:p>
    <w:p>
      <w:r>
        <w:t>- Using any type</w:t>
      </w:r>
    </w:p>
    <w:p>
      <w:r>
        <w:t>- No error handling</w:t>
      </w:r>
    </w:p>
    <w:p>
      <w:r>
        <w:t>- Missing keyExtractor</w:t>
      </w:r>
    </w:p>
    <w:p>
      <w:r>
        <w:t>- Weak README</w:t>
      </w:r>
    </w:p>
    <w:p>
      <w:r>
        <w:t>- Not understanding your own code</w:t>
      </w:r>
    </w:p>
    <w:p/>
    <w:p>
      <w:r>
        <w:t>Final Advice:</w:t>
      </w:r>
    </w:p>
    <w:p/>
    <w:p>
      <w:r>
        <w:t>You are being tested on how you think as an engineer, not just your ability to build UI.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